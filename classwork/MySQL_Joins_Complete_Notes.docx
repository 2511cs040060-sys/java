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MySQL JOINS - Complete Notes</w:t>
      </w:r>
    </w:p>
    <w:p>
      <w:r>
        <w:t>Simple notes with commands, outputs, and explanations.</w:t>
        <w:br/>
      </w:r>
    </w:p>
    <w:p>
      <w:pPr>
        <w:pStyle w:val="Heading2"/>
      </w:pPr>
      <w:r>
        <w:t>Create Database</w:t>
      </w:r>
    </w:p>
    <w:p>
      <w:r>
        <w:t>Command:</w:t>
      </w:r>
    </w:p>
    <w:p>
      <w:r>
        <w:t>CREATE DATABASE company;</w:t>
      </w:r>
    </w:p>
    <w:p>
      <w:r>
        <w:t>Output:</w:t>
      </w:r>
    </w:p>
    <w:p>
      <w:r>
        <w:t>Query OK, 1 row affected</w:t>
      </w:r>
    </w:p>
    <w:p>
      <w:r>
        <w:t>Why?</w:t>
      </w:r>
    </w:p>
    <w:p>
      <w:r>
        <w:t>Creates a new database.</w:t>
      </w:r>
    </w:p>
    <w:p>
      <w:pPr>
        <w:pStyle w:val="Heading2"/>
      </w:pPr>
      <w:r>
        <w:t>Use Database</w:t>
      </w:r>
    </w:p>
    <w:p>
      <w:r>
        <w:t>Command:</w:t>
      </w:r>
    </w:p>
    <w:p>
      <w:r>
        <w:t>USE company;</w:t>
      </w:r>
    </w:p>
    <w:p>
      <w:r>
        <w:t>Output:</w:t>
      </w:r>
    </w:p>
    <w:p>
      <w:r>
        <w:t>Database changed</w:t>
      </w:r>
    </w:p>
    <w:p>
      <w:r>
        <w:t>Why?</w:t>
      </w:r>
    </w:p>
    <w:p>
      <w:r>
        <w:t>Switches to the selected database.</w:t>
      </w:r>
    </w:p>
    <w:p>
      <w:pPr>
        <w:pStyle w:val="Heading2"/>
      </w:pPr>
      <w:r>
        <w:t>Create employees Table</w:t>
      </w:r>
    </w:p>
    <w:p>
      <w:r>
        <w:t>Command:</w:t>
      </w:r>
    </w:p>
    <w:p>
      <w:r>
        <w:t>CREATE TABLE employees(</w:t>
        <w:br/>
        <w:t xml:space="preserve"> emp_id INT PRIMARY KEY,</w:t>
        <w:br/>
        <w:t xml:space="preserve"> emp_name VARCHAR(50),</w:t>
        <w:br/>
        <w:t xml:space="preserve"> dept_id INT</w:t>
        <w:br/>
        <w:t>);</w:t>
      </w:r>
    </w:p>
    <w:p>
      <w:r>
        <w:t>Output:</w:t>
      </w:r>
    </w:p>
    <w:p>
      <w:r>
        <w:t>Query OK, 0 rows affected</w:t>
      </w:r>
    </w:p>
    <w:p>
      <w:r>
        <w:t>Why?</w:t>
      </w:r>
    </w:p>
    <w:p>
      <w:r>
        <w:t>Creates the employees table.</w:t>
      </w:r>
    </w:p>
    <w:p>
      <w:pPr>
        <w:pStyle w:val="Heading2"/>
      </w:pPr>
      <w:r>
        <w:t>Create departments Table</w:t>
      </w:r>
    </w:p>
    <w:p>
      <w:r>
        <w:t>Command:</w:t>
      </w:r>
    </w:p>
    <w:p>
      <w:r>
        <w:t>CREATE TABLE departments(</w:t>
        <w:br/>
        <w:t xml:space="preserve"> dept_id INT PRIMARY KEY,</w:t>
        <w:br/>
        <w:t xml:space="preserve"> dept_name VARCHAR(50)</w:t>
        <w:br/>
        <w:t>);</w:t>
      </w:r>
    </w:p>
    <w:p>
      <w:r>
        <w:t>Output:</w:t>
      </w:r>
    </w:p>
    <w:p>
      <w:r>
        <w:t>Query OK, 0 rows affected</w:t>
      </w:r>
    </w:p>
    <w:p>
      <w:r>
        <w:t>Why?</w:t>
      </w:r>
    </w:p>
    <w:p>
      <w:r>
        <w:t>Creates the departments table.</w:t>
      </w:r>
    </w:p>
    <w:p>
      <w:pPr>
        <w:pStyle w:val="Heading2"/>
      </w:pPr>
      <w:r>
        <w:t>Insert Employees</w:t>
      </w:r>
    </w:p>
    <w:p>
      <w:r>
        <w:t>Command:</w:t>
      </w:r>
    </w:p>
    <w:p>
      <w:r>
        <w:t>INSERT INTO employees VALUES</w:t>
        <w:br/>
        <w:t>(1,'Shiva',101),</w:t>
        <w:br/>
        <w:t>(2,'Rahul',102),</w:t>
        <w:br/>
        <w:t>(3,'Ravi',103),</w:t>
        <w:br/>
        <w:t>(4,'Priya',NULL);</w:t>
      </w:r>
    </w:p>
    <w:p>
      <w:r>
        <w:t>Output:</w:t>
      </w:r>
    </w:p>
    <w:p>
      <w:r>
        <w:t>Query OK, 4 rows affected</w:t>
      </w:r>
    </w:p>
    <w:p>
      <w:r>
        <w:t>Why?</w:t>
      </w:r>
    </w:p>
    <w:p>
      <w:r>
        <w:t>Inserts four employee records.</w:t>
      </w:r>
    </w:p>
    <w:p>
      <w:pPr>
        <w:pStyle w:val="Heading2"/>
      </w:pPr>
      <w:r>
        <w:t>Insert Departments</w:t>
      </w:r>
    </w:p>
    <w:p>
      <w:r>
        <w:t>Command:</w:t>
      </w:r>
    </w:p>
    <w:p>
      <w:r>
        <w:t>INSERT INTO departments VALUES</w:t>
        <w:br/>
        <w:t>(101,'Cyber'),</w:t>
        <w:br/>
        <w:t>(102,'AI'),</w:t>
        <w:br/>
        <w:t>(104,'HR');</w:t>
      </w:r>
    </w:p>
    <w:p>
      <w:r>
        <w:t>Output:</w:t>
      </w:r>
    </w:p>
    <w:p>
      <w:r>
        <w:t>Query OK, 3 rows affected</w:t>
      </w:r>
    </w:p>
    <w:p>
      <w:r>
        <w:t>Why?</w:t>
      </w:r>
    </w:p>
    <w:p>
      <w:r>
        <w:t>Inserts three department records.</w:t>
      </w:r>
    </w:p>
    <w:p>
      <w:pPr>
        <w:pStyle w:val="Heading2"/>
      </w:pPr>
      <w:r>
        <w:t>INNER JOIN</w:t>
      </w:r>
    </w:p>
    <w:p>
      <w:r>
        <w:t>Command:</w:t>
      </w:r>
    </w:p>
    <w:p>
      <w:r>
        <w:t>SELECT e.emp_name,d.dept_name</w:t>
        <w:br/>
        <w:t>FROM employees e</w:t>
        <w:br/>
        <w:t>INNER JOIN departments d</w:t>
        <w:br/>
        <w:t>ON e.dept_id=d.dept_id;</w:t>
      </w:r>
    </w:p>
    <w:p>
      <w:r>
        <w:t>Output:</w:t>
      </w:r>
    </w:p>
    <w:p>
      <w:r>
        <w:t>Shiva Cyber</w:t>
        <w:br/>
        <w:t>Rahul AI</w:t>
      </w:r>
    </w:p>
    <w:p>
      <w:r>
        <w:t>Why?</w:t>
      </w:r>
    </w:p>
    <w:p>
      <w:r>
        <w:t>Only matching records appear.</w:t>
      </w:r>
    </w:p>
    <w:p>
      <w:pPr>
        <w:pStyle w:val="Heading2"/>
      </w:pPr>
      <w:r>
        <w:t>LEFT JOIN</w:t>
      </w:r>
    </w:p>
    <w:p>
      <w:r>
        <w:t>Command:</w:t>
      </w:r>
    </w:p>
    <w:p>
      <w:r>
        <w:t>SELECT e.emp_name,d.dept_name</w:t>
        <w:br/>
        <w:t>FROM employees e</w:t>
        <w:br/>
        <w:t>LEFT JOIN departments d</w:t>
        <w:br/>
        <w:t>ON e.dept_id=d.dept_id;</w:t>
      </w:r>
    </w:p>
    <w:p>
      <w:r>
        <w:t>Output:</w:t>
      </w:r>
    </w:p>
    <w:p>
      <w:r>
        <w:t>Shiva Cyber</w:t>
        <w:br/>
        <w:t>Rahul AI</w:t>
        <w:br/>
        <w:t>Ravi NULL</w:t>
        <w:br/>
        <w:t>Priya NULL</w:t>
      </w:r>
    </w:p>
    <w:p>
      <w:r>
        <w:t>Why?</w:t>
      </w:r>
    </w:p>
    <w:p>
      <w:r>
        <w:t>All employees are shown; unmatched departments become NULL.</w:t>
      </w:r>
    </w:p>
    <w:p>
      <w:pPr>
        <w:pStyle w:val="Heading2"/>
      </w:pPr>
      <w:r>
        <w:t>RIGHT JOIN</w:t>
      </w:r>
    </w:p>
    <w:p>
      <w:r>
        <w:t>Command:</w:t>
      </w:r>
    </w:p>
    <w:p>
      <w:r>
        <w:t>SELECT e.emp_name,d.dept_name</w:t>
        <w:br/>
        <w:t>FROM employees e</w:t>
        <w:br/>
        <w:t>RIGHT JOIN departments d</w:t>
        <w:br/>
        <w:t>ON e.dept_id=d.dept_id;</w:t>
      </w:r>
    </w:p>
    <w:p>
      <w:r>
        <w:t>Output:</w:t>
      </w:r>
    </w:p>
    <w:p>
      <w:r>
        <w:t>Shiva Cyber</w:t>
        <w:br/>
        <w:t>Rahul AI</w:t>
        <w:br/>
        <w:t>NULL HR</w:t>
      </w:r>
    </w:p>
    <w:p>
      <w:r>
        <w:t>Why?</w:t>
      </w:r>
    </w:p>
    <w:p>
      <w:r>
        <w:t>All departments are shown; unmatched employees become NULL.</w:t>
      </w:r>
    </w:p>
    <w:p>
      <w:pPr>
        <w:pStyle w:val="Heading2"/>
      </w:pPr>
      <w:r>
        <w:t>FULL OUTER JOIN (MySQL)</w:t>
      </w:r>
    </w:p>
    <w:p>
      <w:r>
        <w:t>Command:</w:t>
      </w:r>
    </w:p>
    <w:p>
      <w:r>
        <w:t>SELECT ... LEFT JOIN ...</w:t>
        <w:br/>
        <w:t>UNION</w:t>
        <w:br/>
        <w:t>SELECT ... RIGHT JOIN ...;</w:t>
      </w:r>
    </w:p>
    <w:p>
      <w:r>
        <w:t>Output:</w:t>
      </w:r>
    </w:p>
    <w:p>
      <w:r>
        <w:t>Combined results</w:t>
      </w:r>
    </w:p>
    <w:p>
      <w:r>
        <w:t>Why?</w:t>
      </w:r>
    </w:p>
    <w:p>
      <w:r>
        <w:t>MySQL uses UNION because FULL OUTER JOIN is not supported directly.</w:t>
      </w:r>
    </w:p>
    <w:p>
      <w:pPr>
        <w:pStyle w:val="Heading2"/>
      </w:pPr>
      <w:r>
        <w:t>CROSS JOIN</w:t>
      </w:r>
    </w:p>
    <w:p>
      <w:r>
        <w:t>Command:</w:t>
      </w:r>
    </w:p>
    <w:p>
      <w:r>
        <w:t>SELECT emp_name,dept_name</w:t>
        <w:br/>
        <w:t>FROM employees</w:t>
        <w:br/>
        <w:t>CROSS JOIN departments;</w:t>
      </w:r>
    </w:p>
    <w:p>
      <w:r>
        <w:t>Output:</w:t>
      </w:r>
    </w:p>
    <w:p>
      <w:r>
        <w:t>12 rows returned</w:t>
      </w:r>
    </w:p>
    <w:p>
      <w:r>
        <w:t>Why?</w:t>
      </w:r>
    </w:p>
    <w:p>
      <w:r>
        <w:t>Every employee is combined with every department.</w:t>
      </w:r>
    </w:p>
    <w:p>
      <w:pPr>
        <w:pStyle w:val="Heading2"/>
      </w:pPr>
      <w:r>
        <w:t>SELF JOIN</w:t>
      </w:r>
    </w:p>
    <w:p>
      <w:r>
        <w:t>Command:</w:t>
      </w:r>
    </w:p>
    <w:p>
      <w:r>
        <w:t>SELECT a.name,b.name</w:t>
        <w:br/>
        <w:t>FROM staff a</w:t>
        <w:br/>
        <w:t>LEFT JOIN staff b</w:t>
        <w:br/>
        <w:t>ON a.manager_id=b.id;</w:t>
      </w:r>
    </w:p>
    <w:p>
      <w:r>
        <w:t>Output:</w:t>
      </w:r>
    </w:p>
    <w:p>
      <w:r>
        <w:t>Employee Manager</w:t>
      </w:r>
    </w:p>
    <w:p>
      <w:r>
        <w:t>Why?</w:t>
      </w:r>
    </w:p>
    <w:p>
      <w:r>
        <w:t>The same table is joined with itself.</w:t>
      </w:r>
    </w:p>
    <w:p>
      <w:pPr>
        <w:pStyle w:val="Heading2"/>
      </w:pPr>
      <w:r>
        <w:t>Common Errors</w:t>
      </w:r>
    </w:p>
    <w:p>
      <w:r>
        <w:t>ERROR 1054: Unknown column</w:t>
        <w:br/>
        <w:t>Why? Wrong column name.</w:t>
        <w:br/>
        <w:br/>
        <w:t>ERROR 1146: Table doesn't exist</w:t>
        <w:br/>
        <w:t>Why? Table was not created or name is incorrect.</w:t>
        <w:br/>
        <w:br/>
        <w:t>ERROR 1052: Column is ambiguous</w:t>
        <w:br/>
        <w:t>Why? Same column exists in both tables. Use aliases.</w:t>
        <w:br/>
        <w:br/>
        <w:t>Wrong ON condition</w:t>
        <w:br/>
        <w:t>Output: Unexpected extra rows.</w:t>
        <w:br/>
        <w:t>Why? Incorrect join condition.</w:t>
        <w:br/>
      </w:r>
    </w:p>
    <w:p>
      <w:pPr>
        <w:pStyle w:val="Heading2"/>
      </w:pPr>
      <w:r>
        <w:t>Practice</w:t>
      </w:r>
    </w:p>
    <w:p>
      <w:r>
        <w:t>• Add WHERE clause.</w:t>
        <w:br/>
        <w:t>• Add ORDER BY.</w:t>
        <w:br/>
        <w:t>• Add GROUP BY.</w:t>
        <w:br/>
        <w:t>• Change INNER JOIN to LEFT JOIN.</w:t>
        <w:br/>
        <w:t>• Change LEFT JOIN to RIGHT JOIN.</w:t>
        <w:br/>
        <w:t>• Use table aliases.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